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E7C3B" w14:textId="602B07F5" w:rsidR="000B3809" w:rsidRPr="005F7FA3" w:rsidRDefault="00623656">
      <w:pPr>
        <w:jc w:val="center"/>
        <w:rPr>
          <w:rFonts w:cstheme="majorHAnsi"/>
          <w:sz w:val="28"/>
          <w:szCs w:val="28"/>
          <w:lang w:eastAsia="zh-TW"/>
        </w:rPr>
      </w:pPr>
      <w:r w:rsidRPr="005F7FA3">
        <w:rPr>
          <w:rFonts w:cstheme="majorHAnsi"/>
          <w:b/>
          <w:sz w:val="36"/>
          <w:szCs w:val="28"/>
          <w:lang w:eastAsia="zh-TW"/>
        </w:rPr>
        <w:t>臺大</w:t>
      </w:r>
      <w:r w:rsidRPr="005F7FA3">
        <w:rPr>
          <w:rFonts w:cstheme="majorHAnsi"/>
          <w:b/>
          <w:sz w:val="36"/>
          <w:szCs w:val="28"/>
          <w:lang w:eastAsia="zh-TW"/>
        </w:rPr>
        <w:t xml:space="preserve"> PMBA </w:t>
      </w:r>
      <w:r w:rsidRPr="005F7FA3">
        <w:rPr>
          <w:rFonts w:cstheme="majorHAnsi"/>
          <w:b/>
          <w:sz w:val="36"/>
          <w:szCs w:val="28"/>
          <w:lang w:eastAsia="zh-TW"/>
        </w:rPr>
        <w:t>推薦信</w:t>
      </w:r>
    </w:p>
    <w:p w14:paraId="4DDA657E" w14:textId="6250BE90" w:rsidR="00623656" w:rsidRPr="005F7FA3" w:rsidRDefault="00623656" w:rsidP="00623656">
      <w:pPr>
        <w:rPr>
          <w:rFonts w:cstheme="majorHAnsi"/>
          <w:sz w:val="24"/>
          <w:szCs w:val="24"/>
          <w:lang w:eastAsia="zh-TW"/>
        </w:rPr>
      </w:pPr>
      <w:proofErr w:type="spellStart"/>
      <w:r w:rsidRPr="005F7FA3">
        <w:rPr>
          <w:rFonts w:cstheme="majorHAnsi"/>
          <w:sz w:val="24"/>
          <w:szCs w:val="24"/>
        </w:rPr>
        <w:t>本人</w:t>
      </w:r>
      <w:proofErr w:type="spellEnd"/>
      <w:r w:rsidRPr="005F7FA3">
        <w:rPr>
          <w:rFonts w:eastAsia="新細明體" w:cstheme="majorHAnsi"/>
          <w:sz w:val="24"/>
          <w:szCs w:val="24"/>
          <w:lang w:eastAsia="zh-TW"/>
        </w:rPr>
        <w:t>________</w:t>
      </w:r>
      <w:proofErr w:type="spellStart"/>
      <w:r w:rsidRPr="005F7FA3">
        <w:rPr>
          <w:rFonts w:cstheme="majorHAnsi"/>
          <w:sz w:val="24"/>
          <w:szCs w:val="24"/>
        </w:rPr>
        <w:t>現任台灣化學纖維股份有限公司（台化）協理（</w:t>
      </w:r>
      <w:r w:rsidRPr="005F7FA3">
        <w:rPr>
          <w:rFonts w:cstheme="majorHAnsi"/>
          <w:sz w:val="24"/>
          <w:szCs w:val="24"/>
        </w:rPr>
        <w:t>Assistant</w:t>
      </w:r>
      <w:proofErr w:type="spellEnd"/>
      <w:r w:rsidRPr="005F7FA3">
        <w:rPr>
          <w:rFonts w:cstheme="majorHAnsi"/>
          <w:sz w:val="24"/>
          <w:szCs w:val="24"/>
        </w:rPr>
        <w:t xml:space="preserve"> Vice President, AVP</w:t>
      </w:r>
      <w:r w:rsidRPr="005F7FA3">
        <w:rPr>
          <w:rFonts w:eastAsia="新細明體" w:cstheme="majorHAnsi"/>
          <w:sz w:val="24"/>
          <w:szCs w:val="24"/>
          <w:lang w:eastAsia="zh-TW"/>
        </w:rPr>
        <w:t>）</w:t>
      </w:r>
      <w:r w:rsidRPr="005F7FA3">
        <w:rPr>
          <w:rFonts w:cstheme="majorHAnsi"/>
          <w:sz w:val="24"/>
          <w:szCs w:val="24"/>
        </w:rPr>
        <w:t>。</w:t>
      </w:r>
      <w:r w:rsidRPr="005F7FA3">
        <w:rPr>
          <w:rFonts w:cstheme="majorHAnsi"/>
          <w:sz w:val="24"/>
          <w:szCs w:val="24"/>
          <w:lang w:eastAsia="zh-TW"/>
        </w:rPr>
        <w:t>莊偉甫先生於民國一百年十二月至一百十一年一月任職本公司專案</w:t>
      </w:r>
      <w:r w:rsidR="00E44816" w:rsidRPr="005F7FA3">
        <w:rPr>
          <w:rFonts w:eastAsia="新細明體" w:cstheme="majorHAnsi"/>
          <w:sz w:val="24"/>
          <w:szCs w:val="24"/>
          <w:lang w:eastAsia="zh-TW"/>
        </w:rPr>
        <w:t>高級工程師</w:t>
      </w:r>
      <w:r w:rsidR="00934A0B" w:rsidRPr="005F7FA3">
        <w:rPr>
          <w:rFonts w:cstheme="majorHAnsi"/>
          <w:sz w:val="24"/>
          <w:szCs w:val="24"/>
          <w:lang w:eastAsia="zh-TW"/>
        </w:rPr>
        <w:t>(</w:t>
      </w:r>
      <w:r w:rsidR="00934A0B" w:rsidRPr="005F7FA3">
        <w:rPr>
          <w:rFonts w:cstheme="majorHAnsi"/>
          <w:sz w:val="24"/>
          <w:szCs w:val="24"/>
          <w:lang w:eastAsia="zh-TW"/>
        </w:rPr>
        <w:t>專員</w:t>
      </w:r>
      <w:r w:rsidR="00934A0B" w:rsidRPr="005F7FA3">
        <w:rPr>
          <w:rFonts w:cstheme="majorHAnsi"/>
          <w:sz w:val="24"/>
          <w:szCs w:val="24"/>
          <w:lang w:eastAsia="zh-TW"/>
        </w:rPr>
        <w:t>)</w:t>
      </w:r>
      <w:r w:rsidRPr="005F7FA3">
        <w:rPr>
          <w:rFonts w:cstheme="majorHAnsi"/>
          <w:sz w:val="24"/>
          <w:szCs w:val="24"/>
          <w:lang w:eastAsia="zh-TW"/>
        </w:rPr>
        <w:t>，其間於美國路易斯安那州</w:t>
      </w:r>
      <w:r w:rsidRPr="005F7FA3">
        <w:rPr>
          <w:rFonts w:cstheme="majorHAnsi"/>
          <w:sz w:val="24"/>
          <w:szCs w:val="24"/>
          <w:lang w:eastAsia="zh-TW"/>
        </w:rPr>
        <w:t xml:space="preserve"> </w:t>
      </w:r>
      <w:proofErr w:type="spellStart"/>
      <w:r w:rsidRPr="005F7FA3">
        <w:rPr>
          <w:rFonts w:cstheme="majorHAnsi"/>
          <w:sz w:val="24"/>
          <w:szCs w:val="24"/>
          <w:lang w:eastAsia="zh-TW"/>
        </w:rPr>
        <w:t>SunShine</w:t>
      </w:r>
      <w:proofErr w:type="spellEnd"/>
      <w:r w:rsidRPr="005F7FA3">
        <w:rPr>
          <w:rFonts w:cstheme="majorHAnsi"/>
          <w:sz w:val="24"/>
          <w:szCs w:val="24"/>
          <w:lang w:eastAsia="zh-TW"/>
        </w:rPr>
        <w:t xml:space="preserve"> Project </w:t>
      </w:r>
      <w:r w:rsidRPr="005F7FA3">
        <w:rPr>
          <w:rFonts w:cstheme="majorHAnsi"/>
          <w:sz w:val="24"/>
          <w:szCs w:val="24"/>
          <w:lang w:eastAsia="zh-TW"/>
        </w:rPr>
        <w:t>擔任我的直屬部屬，我對其專業與人格有充分了解，在此推薦其參加貴所研究生甄試，並就專案領導與執行力、法規遵循與風險管理兩方面簡述如下。</w:t>
      </w:r>
    </w:p>
    <w:p w14:paraId="4E746FC2" w14:textId="77777777" w:rsidR="00623656" w:rsidRPr="005F7FA3" w:rsidRDefault="00623656" w:rsidP="00623656">
      <w:pPr>
        <w:rPr>
          <w:rFonts w:cstheme="majorHAnsi"/>
          <w:sz w:val="24"/>
          <w:szCs w:val="24"/>
          <w:lang w:eastAsia="zh-TW"/>
        </w:rPr>
      </w:pPr>
    </w:p>
    <w:p w14:paraId="63F04F46" w14:textId="77777777" w:rsidR="00623656" w:rsidRPr="005F7FA3" w:rsidRDefault="00623656" w:rsidP="00623656">
      <w:pPr>
        <w:rPr>
          <w:rFonts w:cstheme="majorHAnsi"/>
          <w:sz w:val="24"/>
          <w:szCs w:val="24"/>
          <w:lang w:eastAsia="zh-TW"/>
        </w:rPr>
      </w:pPr>
      <w:r w:rsidRPr="005F7FA3">
        <w:rPr>
          <w:rFonts w:cstheme="majorHAnsi"/>
          <w:sz w:val="24"/>
          <w:szCs w:val="24"/>
          <w:lang w:eastAsia="zh-TW"/>
        </w:rPr>
        <w:t>在專案領導與執行力方面，莊偉甫於我督導下主責</w:t>
      </w:r>
      <w:r w:rsidRPr="005F7FA3">
        <w:rPr>
          <w:rFonts w:cstheme="majorHAnsi"/>
          <w:sz w:val="24"/>
          <w:szCs w:val="24"/>
          <w:lang w:eastAsia="zh-TW"/>
        </w:rPr>
        <w:t xml:space="preserve"> </w:t>
      </w:r>
      <w:proofErr w:type="spellStart"/>
      <w:r w:rsidRPr="005F7FA3">
        <w:rPr>
          <w:rFonts w:cstheme="majorHAnsi"/>
          <w:sz w:val="24"/>
          <w:szCs w:val="24"/>
          <w:lang w:eastAsia="zh-TW"/>
        </w:rPr>
        <w:t>SunShine</w:t>
      </w:r>
      <w:proofErr w:type="spellEnd"/>
      <w:r w:rsidRPr="005F7FA3">
        <w:rPr>
          <w:rFonts w:cstheme="majorHAnsi"/>
          <w:sz w:val="24"/>
          <w:szCs w:val="24"/>
          <w:lang w:eastAsia="zh-TW"/>
        </w:rPr>
        <w:t xml:space="preserve"> Project</w:t>
      </w:r>
      <w:r w:rsidRPr="005F7FA3">
        <w:rPr>
          <w:rFonts w:cstheme="majorHAnsi"/>
          <w:sz w:val="24"/>
          <w:szCs w:val="24"/>
          <w:lang w:eastAsia="zh-TW"/>
        </w:rPr>
        <w:t>（約十二億美元綠地石化案）之可行性評估與</w:t>
      </w:r>
      <w:r w:rsidRPr="005F7FA3">
        <w:rPr>
          <w:rFonts w:cstheme="majorHAnsi"/>
          <w:sz w:val="24"/>
          <w:szCs w:val="24"/>
          <w:lang w:eastAsia="zh-TW"/>
        </w:rPr>
        <w:t xml:space="preserve"> FEL-1/2/3 </w:t>
      </w:r>
      <w:r w:rsidRPr="005F7FA3">
        <w:rPr>
          <w:rFonts w:cstheme="majorHAnsi"/>
          <w:sz w:val="24"/>
          <w:szCs w:val="24"/>
          <w:lang w:eastAsia="zh-TW"/>
        </w:rPr>
        <w:t>前端規劃，按時完成</w:t>
      </w:r>
      <w:r w:rsidRPr="005F7FA3">
        <w:rPr>
          <w:rFonts w:cstheme="majorHAnsi"/>
          <w:sz w:val="24"/>
          <w:szCs w:val="24"/>
          <w:lang w:eastAsia="zh-TW"/>
        </w:rPr>
        <w:t xml:space="preserve"> FEED</w:t>
      </w:r>
      <w:r w:rsidRPr="005F7FA3">
        <w:rPr>
          <w:rFonts w:cstheme="majorHAnsi"/>
          <w:sz w:val="24"/>
          <w:szCs w:val="24"/>
          <w:lang w:eastAsia="zh-TW"/>
        </w:rPr>
        <w:t>、界定範圍與成本及技術可行性，並於一</w:t>
      </w:r>
      <w:r w:rsidRPr="005F7FA3">
        <w:rPr>
          <w:rFonts w:cstheme="majorHAnsi"/>
          <w:sz w:val="24"/>
          <w:szCs w:val="24"/>
          <w:lang w:eastAsia="zh-TW"/>
        </w:rPr>
        <w:t>○</w:t>
      </w:r>
      <w:r w:rsidRPr="005F7FA3">
        <w:rPr>
          <w:rFonts w:cstheme="majorHAnsi"/>
          <w:sz w:val="24"/>
          <w:szCs w:val="24"/>
          <w:lang w:eastAsia="zh-TW"/>
        </w:rPr>
        <w:t>七年協助取</w:t>
      </w:r>
      <w:proofErr w:type="gramStart"/>
      <w:r w:rsidRPr="005F7FA3">
        <w:rPr>
          <w:rFonts w:cstheme="majorHAnsi"/>
          <w:sz w:val="24"/>
          <w:szCs w:val="24"/>
          <w:lang w:eastAsia="zh-TW"/>
        </w:rPr>
        <w:t>得空</w:t>
      </w:r>
      <w:r w:rsidRPr="005F7FA3">
        <w:rPr>
          <w:rFonts w:eastAsia="微軟正黑體" w:cstheme="majorHAnsi"/>
          <w:sz w:val="24"/>
          <w:szCs w:val="24"/>
          <w:lang w:eastAsia="zh-TW"/>
        </w:rPr>
        <w:t>污</w:t>
      </w:r>
      <w:proofErr w:type="gramEnd"/>
      <w:r w:rsidRPr="005F7FA3">
        <w:rPr>
          <w:rFonts w:cstheme="majorHAnsi"/>
          <w:sz w:val="24"/>
          <w:szCs w:val="24"/>
          <w:lang w:eastAsia="zh-TW"/>
        </w:rPr>
        <w:t>與土地使用許可，展現於跨國高壓下掌握時程與預算、與貴所重視之策略執行</w:t>
      </w:r>
      <w:proofErr w:type="gramStart"/>
      <w:r w:rsidRPr="005F7FA3">
        <w:rPr>
          <w:rFonts w:cstheme="majorHAnsi"/>
          <w:sz w:val="24"/>
          <w:szCs w:val="24"/>
          <w:lang w:eastAsia="zh-TW"/>
        </w:rPr>
        <w:t>及跨域協調</w:t>
      </w:r>
      <w:proofErr w:type="gramEnd"/>
      <w:r w:rsidRPr="005F7FA3">
        <w:rPr>
          <w:rFonts w:cstheme="majorHAnsi"/>
          <w:sz w:val="24"/>
          <w:szCs w:val="24"/>
          <w:lang w:eastAsia="zh-TW"/>
        </w:rPr>
        <w:t>相符之能力。</w:t>
      </w:r>
    </w:p>
    <w:p w14:paraId="151E1C8E" w14:textId="77777777" w:rsidR="00623656" w:rsidRPr="005F7FA3" w:rsidRDefault="00623656" w:rsidP="00623656">
      <w:pPr>
        <w:rPr>
          <w:rFonts w:cstheme="majorHAnsi"/>
          <w:sz w:val="24"/>
          <w:szCs w:val="24"/>
          <w:lang w:eastAsia="zh-TW"/>
        </w:rPr>
      </w:pPr>
    </w:p>
    <w:p w14:paraId="3F3A2B2F" w14:textId="6FC9C036" w:rsidR="00623656" w:rsidRPr="005F7FA3" w:rsidRDefault="00623656" w:rsidP="00623656">
      <w:pPr>
        <w:rPr>
          <w:rFonts w:cstheme="majorHAnsi"/>
          <w:sz w:val="24"/>
          <w:szCs w:val="24"/>
          <w:lang w:eastAsia="zh-TW"/>
        </w:rPr>
      </w:pPr>
      <w:r w:rsidRPr="005F7FA3">
        <w:rPr>
          <w:rFonts w:cstheme="majorHAnsi"/>
          <w:sz w:val="24"/>
          <w:szCs w:val="24"/>
          <w:lang w:eastAsia="zh-TW"/>
        </w:rPr>
        <w:t>在法規遵循與風險管理方面，他</w:t>
      </w:r>
      <w:r w:rsidR="00660691" w:rsidRPr="005F7FA3">
        <w:rPr>
          <w:rFonts w:cstheme="majorHAnsi"/>
          <w:sz w:val="24"/>
          <w:szCs w:val="24"/>
          <w:lang w:eastAsia="zh-TW"/>
        </w:rPr>
        <w:t>協助</w:t>
      </w:r>
      <w:r w:rsidRPr="005F7FA3">
        <w:rPr>
          <w:rFonts w:cstheme="majorHAnsi"/>
          <w:sz w:val="24"/>
          <w:szCs w:val="24"/>
          <w:lang w:eastAsia="zh-TW"/>
        </w:rPr>
        <w:t>環評（</w:t>
      </w:r>
      <w:r w:rsidRPr="005F7FA3">
        <w:rPr>
          <w:rFonts w:cstheme="majorHAnsi"/>
          <w:sz w:val="24"/>
          <w:szCs w:val="24"/>
          <w:lang w:eastAsia="zh-TW"/>
        </w:rPr>
        <w:t>EIA</w:t>
      </w:r>
      <w:r w:rsidRPr="005F7FA3">
        <w:rPr>
          <w:rFonts w:cstheme="majorHAnsi"/>
          <w:sz w:val="24"/>
          <w:szCs w:val="24"/>
          <w:lang w:eastAsia="zh-TW"/>
        </w:rPr>
        <w:t>）與排放管制策略</w:t>
      </w:r>
      <w:r w:rsidR="00E60E90" w:rsidRPr="005F7FA3">
        <w:rPr>
          <w:rFonts w:cstheme="majorHAnsi"/>
          <w:sz w:val="24"/>
          <w:szCs w:val="24"/>
          <w:lang w:eastAsia="zh-TW"/>
        </w:rPr>
        <w:t>規劃</w:t>
      </w:r>
      <w:r w:rsidRPr="005F7FA3">
        <w:rPr>
          <w:rFonts w:cstheme="majorHAnsi"/>
          <w:sz w:val="24"/>
          <w:szCs w:val="24"/>
          <w:lang w:eastAsia="zh-TW"/>
        </w:rPr>
        <w:t>，並與美國陸軍工兵團協調土地使用許可，主動辨識法規風險、</w:t>
      </w:r>
      <w:proofErr w:type="gramStart"/>
      <w:r w:rsidRPr="005F7FA3">
        <w:rPr>
          <w:rFonts w:cstheme="majorHAnsi"/>
          <w:sz w:val="24"/>
          <w:szCs w:val="24"/>
          <w:lang w:eastAsia="zh-TW"/>
        </w:rPr>
        <w:t>研</w:t>
      </w:r>
      <w:proofErr w:type="gramEnd"/>
      <w:r w:rsidRPr="005F7FA3">
        <w:rPr>
          <w:rFonts w:cstheme="majorHAnsi"/>
          <w:sz w:val="24"/>
          <w:szCs w:val="24"/>
          <w:lang w:eastAsia="zh-TW"/>
        </w:rPr>
        <w:t>擬因應方案。另於任</w:t>
      </w:r>
      <w:r w:rsidRPr="005F7FA3">
        <w:rPr>
          <w:rFonts w:eastAsia="微軟正黑體" w:cstheme="majorHAnsi"/>
          <w:sz w:val="24"/>
          <w:szCs w:val="24"/>
          <w:lang w:eastAsia="zh-TW"/>
        </w:rPr>
        <w:t>內</w:t>
      </w:r>
      <w:r w:rsidRPr="005F7FA3">
        <w:rPr>
          <w:rFonts w:cstheme="majorHAnsi"/>
          <w:sz w:val="24"/>
          <w:szCs w:val="24"/>
          <w:lang w:eastAsia="zh-TW"/>
        </w:rPr>
        <w:t>取得</w:t>
      </w:r>
      <w:proofErr w:type="gramStart"/>
      <w:r w:rsidRPr="005F7FA3">
        <w:rPr>
          <w:rFonts w:cstheme="majorHAnsi"/>
          <w:sz w:val="24"/>
          <w:szCs w:val="24"/>
          <w:lang w:eastAsia="zh-TW"/>
        </w:rPr>
        <w:t>甲水、甲空、甲廢</w:t>
      </w:r>
      <w:proofErr w:type="gramEnd"/>
      <w:r w:rsidRPr="005F7FA3">
        <w:rPr>
          <w:rFonts w:cstheme="majorHAnsi"/>
          <w:sz w:val="24"/>
          <w:szCs w:val="24"/>
          <w:lang w:eastAsia="zh-TW"/>
        </w:rPr>
        <w:t>及工業工程師等證照，以證照與進修強化本職，學習態度與貴所強調之在職進修、理論實務結合一致。</w:t>
      </w:r>
    </w:p>
    <w:p w14:paraId="35977B5F" w14:textId="77777777" w:rsidR="00623656" w:rsidRPr="005F7FA3" w:rsidRDefault="00623656" w:rsidP="00623656">
      <w:pPr>
        <w:rPr>
          <w:rFonts w:cstheme="majorHAnsi"/>
          <w:sz w:val="24"/>
          <w:szCs w:val="24"/>
          <w:lang w:eastAsia="zh-TW"/>
        </w:rPr>
      </w:pPr>
    </w:p>
    <w:p w14:paraId="2AB0DEC3" w14:textId="0F64C86D" w:rsidR="000B3809" w:rsidRPr="005F7FA3" w:rsidRDefault="00623656" w:rsidP="00623656">
      <w:pPr>
        <w:rPr>
          <w:rFonts w:cstheme="majorHAnsi"/>
          <w:sz w:val="24"/>
          <w:szCs w:val="24"/>
          <w:lang w:eastAsia="zh-TW"/>
        </w:rPr>
      </w:pPr>
      <w:r w:rsidRPr="005F7FA3">
        <w:rPr>
          <w:rFonts w:cstheme="majorHAnsi"/>
          <w:sz w:val="24"/>
          <w:szCs w:val="24"/>
          <w:lang w:eastAsia="zh-TW"/>
        </w:rPr>
        <w:t>綜上，莊偉甫於</w:t>
      </w:r>
      <w:r w:rsidRPr="005F7FA3">
        <w:rPr>
          <w:rFonts w:cstheme="majorHAnsi"/>
          <w:sz w:val="24"/>
          <w:szCs w:val="24"/>
          <w:lang w:eastAsia="zh-TW"/>
        </w:rPr>
        <w:t xml:space="preserve"> </w:t>
      </w:r>
      <w:proofErr w:type="spellStart"/>
      <w:r w:rsidRPr="005F7FA3">
        <w:rPr>
          <w:rFonts w:cstheme="majorHAnsi"/>
          <w:sz w:val="24"/>
          <w:szCs w:val="24"/>
          <w:lang w:eastAsia="zh-TW"/>
        </w:rPr>
        <w:t>SunShine</w:t>
      </w:r>
      <w:proofErr w:type="spellEnd"/>
      <w:r w:rsidRPr="005F7FA3">
        <w:rPr>
          <w:rFonts w:cstheme="majorHAnsi"/>
          <w:sz w:val="24"/>
          <w:szCs w:val="24"/>
          <w:lang w:eastAsia="zh-TW"/>
        </w:rPr>
        <w:t xml:space="preserve"> Project </w:t>
      </w:r>
      <w:r w:rsidRPr="005F7FA3">
        <w:rPr>
          <w:rFonts w:cstheme="majorHAnsi"/>
          <w:sz w:val="24"/>
          <w:szCs w:val="24"/>
          <w:lang w:eastAsia="zh-TW"/>
        </w:rPr>
        <w:t>期間展現清晰邏輯、扎實專案管理與跨部門溝通能力，足見其於高壓跨國環境下達成目標並兼顧品質與合</w:t>
      </w:r>
      <w:proofErr w:type="gramStart"/>
      <w:r w:rsidRPr="005F7FA3">
        <w:rPr>
          <w:rFonts w:cstheme="majorHAnsi"/>
          <w:sz w:val="24"/>
          <w:szCs w:val="24"/>
          <w:lang w:eastAsia="zh-TW"/>
        </w:rPr>
        <w:t>規</w:t>
      </w:r>
      <w:proofErr w:type="gramEnd"/>
      <w:r w:rsidRPr="005F7FA3">
        <w:rPr>
          <w:rFonts w:cstheme="majorHAnsi"/>
          <w:sz w:val="24"/>
          <w:szCs w:val="24"/>
          <w:lang w:eastAsia="zh-TW"/>
        </w:rPr>
        <w:t>。本人認為其具備就讀貴所之潛力與動機，能將實務與管理理論有效結合，鄭重推薦。</w:t>
      </w:r>
    </w:p>
    <w:p w14:paraId="7B13E80D" w14:textId="77777777" w:rsidR="00623656" w:rsidRPr="005F7FA3" w:rsidRDefault="00623656" w:rsidP="00623656">
      <w:pPr>
        <w:rPr>
          <w:rFonts w:eastAsia="新細明體" w:cstheme="majorHAnsi"/>
          <w:sz w:val="24"/>
          <w:szCs w:val="24"/>
          <w:lang w:eastAsia="zh-TW"/>
        </w:rPr>
      </w:pPr>
    </w:p>
    <w:p w14:paraId="5E5EA8B8" w14:textId="77777777" w:rsidR="000B3809" w:rsidRPr="005F7FA3" w:rsidRDefault="00420437">
      <w:pPr>
        <w:rPr>
          <w:rFonts w:cstheme="majorHAnsi"/>
          <w:sz w:val="24"/>
          <w:szCs w:val="24"/>
        </w:rPr>
      </w:pPr>
      <w:proofErr w:type="spellStart"/>
      <w:r w:rsidRPr="005F7FA3">
        <w:rPr>
          <w:rFonts w:cstheme="majorHAnsi"/>
          <w:sz w:val="24"/>
          <w:szCs w:val="24"/>
        </w:rPr>
        <w:t>推薦人</w:t>
      </w:r>
      <w:proofErr w:type="spellEnd"/>
      <w:r w:rsidRPr="005F7FA3">
        <w:rPr>
          <w:rFonts w:cstheme="majorHAnsi"/>
          <w:sz w:val="24"/>
          <w:szCs w:val="24"/>
        </w:rPr>
        <w:t>__________________</w:t>
      </w:r>
    </w:p>
    <w:p w14:paraId="707B786D" w14:textId="54296CF1" w:rsidR="000B3809" w:rsidRPr="005F7FA3" w:rsidRDefault="00420437">
      <w:pPr>
        <w:rPr>
          <w:rFonts w:cstheme="majorHAnsi"/>
          <w:sz w:val="24"/>
          <w:szCs w:val="24"/>
        </w:rPr>
      </w:pPr>
      <w:proofErr w:type="spellStart"/>
      <w:r w:rsidRPr="005F7FA3">
        <w:rPr>
          <w:rFonts w:cstheme="majorHAnsi"/>
          <w:sz w:val="24"/>
          <w:szCs w:val="24"/>
        </w:rPr>
        <w:t>職稱：台灣化學纖維股份有限公司（台</w:t>
      </w:r>
      <w:proofErr w:type="spellEnd"/>
      <w:r w:rsidR="00623656" w:rsidRPr="005F7FA3">
        <w:rPr>
          <w:rFonts w:eastAsia="新細明體" w:cstheme="majorHAnsi"/>
          <w:sz w:val="24"/>
          <w:szCs w:val="24"/>
          <w:lang w:eastAsia="zh-TW"/>
        </w:rPr>
        <w:t>化</w:t>
      </w:r>
      <w:r w:rsidRPr="005F7FA3">
        <w:rPr>
          <w:rFonts w:cstheme="majorHAnsi"/>
          <w:sz w:val="24"/>
          <w:szCs w:val="24"/>
        </w:rPr>
        <w:t>）</w:t>
      </w:r>
      <w:proofErr w:type="spellStart"/>
      <w:r w:rsidRPr="005F7FA3">
        <w:rPr>
          <w:rFonts w:cstheme="majorHAnsi"/>
          <w:sz w:val="24"/>
          <w:szCs w:val="24"/>
        </w:rPr>
        <w:t>協理（</w:t>
      </w:r>
      <w:r w:rsidRPr="005F7FA3">
        <w:rPr>
          <w:rFonts w:cstheme="majorHAnsi"/>
          <w:sz w:val="24"/>
          <w:szCs w:val="24"/>
        </w:rPr>
        <w:t>Assistant</w:t>
      </w:r>
      <w:proofErr w:type="spellEnd"/>
      <w:r w:rsidRPr="005F7FA3">
        <w:rPr>
          <w:rFonts w:cstheme="majorHAnsi"/>
          <w:sz w:val="24"/>
          <w:szCs w:val="24"/>
        </w:rPr>
        <w:t xml:space="preserve"> Vice President, AVP</w:t>
      </w:r>
      <w:r w:rsidRPr="005F7FA3">
        <w:rPr>
          <w:rFonts w:cstheme="majorHAnsi"/>
          <w:sz w:val="24"/>
          <w:szCs w:val="24"/>
        </w:rPr>
        <w:t>）</w:t>
      </w:r>
    </w:p>
    <w:p w14:paraId="4BC7E8C8" w14:textId="77777777" w:rsidR="000B3809" w:rsidRPr="005F7FA3" w:rsidRDefault="00420437">
      <w:pPr>
        <w:rPr>
          <w:rFonts w:cstheme="majorHAnsi"/>
          <w:sz w:val="24"/>
          <w:szCs w:val="24"/>
        </w:rPr>
      </w:pPr>
      <w:proofErr w:type="spellStart"/>
      <w:r w:rsidRPr="005F7FA3">
        <w:rPr>
          <w:rFonts w:cstheme="majorHAnsi"/>
          <w:sz w:val="24"/>
          <w:szCs w:val="24"/>
        </w:rPr>
        <w:t>日期</w:t>
      </w:r>
      <w:proofErr w:type="spellEnd"/>
      <w:r w:rsidRPr="005F7FA3">
        <w:rPr>
          <w:rFonts w:cstheme="majorHAnsi"/>
          <w:sz w:val="24"/>
          <w:szCs w:val="24"/>
        </w:rPr>
        <w:t>__________________</w:t>
      </w:r>
    </w:p>
    <w:sectPr w:rsidR="000B3809" w:rsidRPr="005F7FA3" w:rsidSect="0062365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61FDB" w14:textId="77777777" w:rsidR="00B558DB" w:rsidRDefault="00B558DB" w:rsidP="00623656">
      <w:pPr>
        <w:spacing w:after="0" w:line="240" w:lineRule="auto"/>
      </w:pPr>
      <w:r>
        <w:separator/>
      </w:r>
    </w:p>
  </w:endnote>
  <w:endnote w:type="continuationSeparator" w:id="0">
    <w:p w14:paraId="7EA0DD49" w14:textId="77777777" w:rsidR="00B558DB" w:rsidRDefault="00B558DB" w:rsidP="006236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08D9E" w14:textId="77777777" w:rsidR="00B558DB" w:rsidRDefault="00B558DB" w:rsidP="00623656">
      <w:pPr>
        <w:spacing w:after="0" w:line="240" w:lineRule="auto"/>
      </w:pPr>
      <w:r>
        <w:separator/>
      </w:r>
    </w:p>
  </w:footnote>
  <w:footnote w:type="continuationSeparator" w:id="0">
    <w:p w14:paraId="3DFB61CE" w14:textId="77777777" w:rsidR="00B558DB" w:rsidRDefault="00B558DB" w:rsidP="006236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2788583">
    <w:abstractNumId w:val="8"/>
  </w:num>
  <w:num w:numId="2" w16cid:durableId="1132986526">
    <w:abstractNumId w:val="6"/>
  </w:num>
  <w:num w:numId="3" w16cid:durableId="1052079607">
    <w:abstractNumId w:val="5"/>
  </w:num>
  <w:num w:numId="4" w16cid:durableId="1173379287">
    <w:abstractNumId w:val="4"/>
  </w:num>
  <w:num w:numId="5" w16cid:durableId="2055277383">
    <w:abstractNumId w:val="7"/>
  </w:num>
  <w:num w:numId="6" w16cid:durableId="1426658134">
    <w:abstractNumId w:val="3"/>
  </w:num>
  <w:num w:numId="7" w16cid:durableId="1002506738">
    <w:abstractNumId w:val="2"/>
  </w:num>
  <w:num w:numId="8" w16cid:durableId="1392918887">
    <w:abstractNumId w:val="1"/>
  </w:num>
  <w:num w:numId="9" w16cid:durableId="579406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3809"/>
    <w:rsid w:val="0015074B"/>
    <w:rsid w:val="0029639D"/>
    <w:rsid w:val="002D021F"/>
    <w:rsid w:val="00326F90"/>
    <w:rsid w:val="003B1FED"/>
    <w:rsid w:val="00420437"/>
    <w:rsid w:val="00427767"/>
    <w:rsid w:val="005F7FA3"/>
    <w:rsid w:val="00623656"/>
    <w:rsid w:val="00660691"/>
    <w:rsid w:val="007C6A32"/>
    <w:rsid w:val="00934A0B"/>
    <w:rsid w:val="00936F1D"/>
    <w:rsid w:val="00AA1D8D"/>
    <w:rsid w:val="00B47730"/>
    <w:rsid w:val="00B558DB"/>
    <w:rsid w:val="00CB0664"/>
    <w:rsid w:val="00E159F8"/>
    <w:rsid w:val="00E44816"/>
    <w:rsid w:val="00E60E90"/>
    <w:rsid w:val="00F934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A393BE7"/>
  <w14:defaultImageDpi w14:val="300"/>
  <w15:docId w15:val="{FA2BBF82-CCBD-48C5-966A-4758CB2E1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Wave Chuang</cp:lastModifiedBy>
  <cp:revision>9</cp:revision>
  <dcterms:created xsi:type="dcterms:W3CDTF">2013-12-23T23:15:00Z</dcterms:created>
  <dcterms:modified xsi:type="dcterms:W3CDTF">2026-03-05T03:24:00Z</dcterms:modified>
  <cp:category/>
</cp:coreProperties>
</file>